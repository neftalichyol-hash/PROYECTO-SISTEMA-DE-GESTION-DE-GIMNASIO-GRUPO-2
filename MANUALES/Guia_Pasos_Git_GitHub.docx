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97D"/>
          <w:sz w:val="44"/>
        </w:rPr>
        <w:t>Guía Práctica: Subir Cambios a GitHub</w:t>
      </w:r>
    </w:p>
    <w:p>
      <w:pPr>
        <w:spacing w:after="360"/>
      </w:pPr>
      <w:r>
        <w:rPr>
          <w:rFonts w:ascii="Calibri" w:hAnsi="Calibri"/>
          <w:i/>
          <w:color w:val="595959"/>
          <w:sz w:val="26"/>
        </w:rPr>
        <w:t>Proyecto: Sistema de Gestión de Gimnasio - Grupo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spacing w:before="160" w:after="160"/>
              <w:ind w:left="144" w:right="144"/>
            </w:pPr>
            <w:r>
              <w:rPr>
                <w:b/>
                <w:color w:val="C00000"/>
                <w:sz w:val="22"/>
              </w:rPr>
              <w:t>📌 REGLA DE ORO DEL TRABAJO EN EQUIPO:</w:t>
              <w:br/>
            </w:r>
            <w:r>
              <w:rPr>
                <w:sz w:val="21"/>
              </w:rPr>
              <w:t xml:space="preserve">Antes de empezar a trabajar o antes de realizar un push, ejecuta siempre </w:t>
            </w:r>
            <w:r>
              <w:rPr>
                <w:rFonts w:ascii="Consolas" w:hAnsi="Consolas"/>
                <w:b/>
                <w:sz w:val="20"/>
              </w:rPr>
              <w:t>git pull origin main</w:t>
            </w:r>
            <w:r>
              <w:rPr>
                <w:sz w:val="21"/>
              </w:rPr>
              <w:t xml:space="preserve"> para descargar lo último que tus compañeros hayan subido y evitar conflictos de sincronización.</w:t>
            </w:r>
          </w:p>
        </w:tc>
      </w:tr>
    </w:tbl>
    <w:p>
      <w:pPr>
        <w:spacing w:after="240"/>
      </w:pPr>
    </w:p>
    <w:p>
      <w:pPr>
        <w:spacing w:before="240" w:after="160"/>
      </w:pPr>
      <w:r>
        <w:rPr>
          <w:rFonts w:ascii="Calibri" w:hAnsi="Calibri"/>
          <w:b/>
          <w:color w:val="1F497D"/>
          <w:sz w:val="30"/>
        </w:rPr>
        <w:t>Pasos Estándar para Subir Archivos</w:t>
      </w:r>
    </w:p>
    <w:p>
      <w:pPr>
        <w:spacing w:before="160" w:after="40"/>
      </w:pPr>
      <w:r>
        <w:rPr>
          <w:b/>
          <w:color w:val="2E75B6"/>
          <w:sz w:val="24"/>
        </w:rPr>
        <w:t>Paso 1: Entrar a la carpeta del proyecto</w:t>
      </w:r>
    </w:p>
    <w:p>
      <w:pPr>
        <w:spacing w:after="80"/>
      </w:pPr>
      <w:r>
        <w:rPr>
          <w:sz w:val="21"/>
        </w:rPr>
        <w:t>Abre el Símbolo del sistema (CMD) y navega directo a la carpeta local de tu repositorio: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33333"/>
                <w:sz w:val="19"/>
              </w:rPr>
              <w:t>cd "C:\Users\nefta\Documents\PROYECTO GIMNASIO BASE DE DATOS\PROYECTO-SISTEMA-DE-GESTION-DE-GIMNASIO-GRUPO-2"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2E75B6"/>
          <w:sz w:val="24"/>
        </w:rPr>
        <w:t>Paso 2: Descargar cambios del equipo (Git Pull)</w:t>
      </w:r>
    </w:p>
    <w:p>
      <w:pPr>
        <w:spacing w:after="80"/>
      </w:pPr>
      <w:r>
        <w:rPr>
          <w:sz w:val="21"/>
        </w:rPr>
        <w:t>Sincroniza tu repositorio local con los cambios recientes de GitHub: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33333"/>
                <w:sz w:val="19"/>
              </w:rPr>
              <w:t>git pull origin main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2E75B6"/>
          <w:sz w:val="24"/>
        </w:rPr>
        <w:t>Paso 3: Preparar los archivos (Git Add)</w:t>
      </w:r>
    </w:p>
    <w:p>
      <w:pPr>
        <w:spacing w:after="80"/>
      </w:pPr>
      <w:r>
        <w:rPr>
          <w:sz w:val="21"/>
        </w:rPr>
        <w:t>Añade el archivo específico que modificaste o creaste (por ejemplo, tu script SQL):</w:t>
        <w:br/>
        <w:t>• Para un archivo específico: git add NombreDelArchivo.sql</w:t>
        <w:br/>
        <w:t>• Para TODOS los archivos de la carpeta: git add 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33333"/>
                <w:sz w:val="19"/>
              </w:rPr>
              <w:t>git add 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2E75B6"/>
          <w:sz w:val="24"/>
        </w:rPr>
        <w:t>Paso 4: Registrar el cambio con un mensaje (Git Commit)</w:t>
      </w:r>
    </w:p>
    <w:p>
      <w:pPr>
        <w:spacing w:after="80"/>
      </w:pPr>
      <w:r>
        <w:rPr>
          <w:sz w:val="21"/>
        </w:rPr>
        <w:t>Crea un punto de guardado local describiendo brevemente lo que realizaste: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33333"/>
                <w:sz w:val="19"/>
              </w:rPr>
              <w:t>git commit -m "feat: Agregar nuevo script de la base de datos GimnasioDB"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2E75B6"/>
          <w:sz w:val="24"/>
        </w:rPr>
        <w:t>Paso 5: Enviar los cambios a GitHub (Git Push)</w:t>
      </w:r>
    </w:p>
    <w:p>
      <w:pPr>
        <w:spacing w:after="80"/>
      </w:pPr>
      <w:r>
        <w:rPr>
          <w:sz w:val="21"/>
        </w:rPr>
        <w:t>Publica tus commits en el repositorio de GitHub para que todo tu equipo lo vea: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333333"/>
                <w:sz w:val="19"/>
              </w:rPr>
              <w:t>git push origin main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before="240" w:after="120"/>
      </w:pPr>
      <w:r>
        <w:rPr>
          <w:rFonts w:ascii="Calibri" w:hAnsi="Calibri"/>
          <w:b/>
          <w:color w:val="1F497D"/>
          <w:sz w:val="28"/>
        </w:rPr>
        <w:t>Resumen Rápido de Comandos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97D"/>
          </w:tcPr>
          <w:p>
            <w:r>
              <w:rPr>
                <w:b/>
                <w:color w:val="FFFFFF"/>
                <w:sz w:val="21"/>
              </w:rPr>
              <w:t>Comando</w:t>
            </w:r>
          </w:p>
        </w:tc>
        <w:tc>
          <w:tcPr>
            <w:tcW w:type="dxa" w:w="4680"/>
            <w:shd w:fill="1F497D"/>
          </w:tcPr>
          <w:p>
            <w:r>
              <w:rPr>
                <w:b/>
                <w:color w:val="FFFFFF"/>
                <w:sz w:val="21"/>
              </w:rPr>
              <w:t>Descripción / Función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git add .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Prepara todos los archivos modificados/nuevos para el commit.</w:t>
            </w:r>
          </w:p>
        </w:tc>
      </w:tr>
      <w:tr>
        <w:tc>
          <w:tcPr>
            <w:tcW w:type="dxa" w:w="4680"/>
            <w:shd w:fill="F9FAFB"/>
          </w:tcPr>
          <w:p>
            <w:r>
              <w:rPr>
                <w:rFonts w:ascii="Consolas" w:hAnsi="Consolas"/>
                <w:sz w:val="19"/>
              </w:rPr>
              <w:t>git commit -m "mensaje"</w:t>
            </w:r>
          </w:p>
        </w:tc>
        <w:tc>
          <w:tcPr>
            <w:tcW w:type="dxa" w:w="4680"/>
            <w:shd w:fill="F9FAFB"/>
          </w:tcPr>
          <w:p>
            <w:r>
              <w:rPr>
                <w:sz w:val="20"/>
              </w:rPr>
              <w:t>Guarda una instantánea de los cambios localmente.</w:t>
            </w:r>
          </w:p>
        </w:tc>
      </w:tr>
      <w:tr>
        <w:tc>
          <w:tcPr>
            <w:tcW w:type="dxa" w:w="4680"/>
          </w:tcPr>
          <w:p>
            <w:r>
              <w:rPr>
                <w:rFonts w:ascii="Consolas" w:hAnsi="Consolas"/>
                <w:sz w:val="19"/>
              </w:rPr>
              <w:t>git push origin main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Sube los cambios locales guardados al repositorio de GitHub.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Nefta</dc:creator>
  <cp:keywords/>
  <dc:description>nefta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